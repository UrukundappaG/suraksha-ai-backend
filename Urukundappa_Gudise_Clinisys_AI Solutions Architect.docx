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Cloud Solution Architect and Presales Leader with 22+ years of experience across enterprise architecture, architecture frameworks, Microsoft Azure, AWS, cloud transformation, application modernization, web architecture, distributed systems, data architecture and customer-facing consulting. Brings 10+ years of Azure architecture experience across IaaS/PaaS, hybrid and multi-cloud environments, .NET/C#, Python, APIs, microservices, integration, security, DevSecOps and enterprise technology strategy. Experienced in translating complex business requirements into scalable, resilient, secure and cost-effective enterprise architectures, technology strategies, target-state roadmaps, architecture blueprints, governance standards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CLOUD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cloud solution architecture across the SDLC, translating business and technical requirements into target architectures, integration designs, technology choices, NFRs, migration approaches and implementation-ready solutions; apply AI to accelerate engineering productivity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turn repeatable architecture, engineering and operational tasks into structured AI-assisted workflows.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architecture, modernization, code analysis, test generation, validation, automation and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537BEA" w:rsidRPr="00537BEA" w:rsidRDefault="007F0AA3" w:rsidP="00E7074F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before="80"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  <w:bookmarkStart w:id="0" w:name="_GoBack"/>
            <w:bookmarkEnd w:id="0"/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lastRenderedPageBreak/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E72EC2" w:rsidRDefault="00E72EC2"/>
    <w:sectPr w:rsidR="00E72EC2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D55" w:rsidRDefault="00396D55">
      <w:pPr>
        <w:spacing w:after="0" w:line="240" w:lineRule="auto"/>
      </w:pPr>
      <w:r>
        <w:separator/>
      </w:r>
    </w:p>
  </w:endnote>
  <w:endnote w:type="continuationSeparator" w:id="0">
    <w:p w:rsidR="00396D55" w:rsidRDefault="00396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D55" w:rsidRDefault="00396D55">
      <w:pPr>
        <w:spacing w:after="0" w:line="240" w:lineRule="auto"/>
      </w:pPr>
      <w:r>
        <w:separator/>
      </w:r>
    </w:p>
  </w:footnote>
  <w:footnote w:type="continuationSeparator" w:id="0">
    <w:p w:rsidR="00396D55" w:rsidRDefault="00396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>Bangalore, India | 22+ Years IT Experience | +91 7259962234 | gudise.chandu1155@gmail.com | reach2uru1155@gmail.com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96D55"/>
    <w:rsid w:val="003F13AD"/>
    <w:rsid w:val="004503FF"/>
    <w:rsid w:val="00522B25"/>
    <w:rsid w:val="00537BEA"/>
    <w:rsid w:val="00557A69"/>
    <w:rsid w:val="005D1647"/>
    <w:rsid w:val="0062567E"/>
    <w:rsid w:val="00655D8A"/>
    <w:rsid w:val="006D44A2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B0664"/>
    <w:rsid w:val="00CE2692"/>
    <w:rsid w:val="00D13116"/>
    <w:rsid w:val="00DD003B"/>
    <w:rsid w:val="00E7074F"/>
    <w:rsid w:val="00E72EC2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738AEB-F92F-4CAE-B9BE-64D9410D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9472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2</cp:revision>
  <cp:lastPrinted>2026-09-02T09:11:00Z</cp:lastPrinted>
  <dcterms:created xsi:type="dcterms:W3CDTF">2026-09-02T10:25:00Z</dcterms:created>
  <dcterms:modified xsi:type="dcterms:W3CDTF">2026-09-02T10:25:00Z</dcterms:modified>
  <cp:category/>
</cp:coreProperties>
</file>