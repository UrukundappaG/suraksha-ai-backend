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482" w:type="dxa"/>
        <w:jc w:val="center"/>
        <w:tblLayout w:type="fixed"/>
        <w:tblLook w:val="04A0" w:firstRow="1" w:lastRow="0" w:firstColumn="1" w:lastColumn="0" w:noHBand="0" w:noVBand="1"/>
      </w:tblPr>
      <w:tblGrid>
        <w:gridCol w:w="8789"/>
        <w:gridCol w:w="2693"/>
      </w:tblGrid>
      <w:tr w:rsidR="007F0AA3" w:rsidRPr="00537BEA" w:rsidTr="00013B58">
        <w:trPr>
          <w:trHeight w:val="444"/>
          <w:jc w:val="center"/>
        </w:trPr>
        <w:tc>
          <w:tcPr>
            <w:tcW w:w="8789" w:type="dxa"/>
            <w:vMerge w:val="restart"/>
            <w:tcBorders>
              <w:top w:val="nil"/>
              <w:left w:val="nil"/>
              <w:right w:val="nil"/>
            </w:tcBorders>
            <w:shd w:val="clear" w:color="auto" w:fill="F2F2F2" w:themeFill="background1" w:themeFillShade="F2"/>
            <w:tcMar>
              <w:top w:w="65" w:type="dxa"/>
              <w:left w:w="85" w:type="dxa"/>
              <w:bottom w:w="50" w:type="dxa"/>
              <w:right w:w="85" w:type="dxa"/>
            </w:tcMar>
          </w:tcPr>
          <w:p w:rsidR="007F0AA3" w:rsidRPr="00537BEA" w:rsidRDefault="007F0AA3" w:rsidP="007F0AA3">
            <w:pPr>
              <w:pBdr>
                <w:bottom w:val="single" w:sz="5" w:space="1" w:color="9FB9D6"/>
              </w:pBdr>
              <w:spacing w:after="0"/>
              <w:rPr>
                <w:rFonts w:asciiTheme="majorHAnsi" w:hAnsiTheme="majorHAnsi" w:cstheme="majorHAnsi"/>
                <w:sz w:val="20"/>
              </w:rPr>
            </w:pPr>
            <w:r w:rsidRPr="00537BEA">
              <w:rPr>
                <w:rFonts w:asciiTheme="majorHAnsi" w:hAnsiTheme="majorHAnsi" w:cstheme="majorHAnsi"/>
                <w:b/>
                <w:color w:val="123B73"/>
                <w:sz w:val="24"/>
              </w:rPr>
              <w:t>EXECUTIVE PROFILE</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Senior Solution Architect and Presales Leader with 22+ years of experience across enterprise architecture, Microsoft Azure, AWS, cloud transformation, application modernization, digital transformation and customer-facing solution consulting. Brings 10+ years of Azure architecture experience across IaaS/PaaS, hybrid and multi-cloud environments, .NET/C#, APIs, microservices, integration, security and DevSecOps. Experienced in translating business requirements into scalable, secure, reliable and cost-effective architectures, migration strategies, technology roadmaps and customer-ready proposals.</w:t>
            </w:r>
          </w:p>
          <w:p w:rsidR="008E4A54"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Experienced in sales-engineering collaboration, solution discovery, technical workshops, architecture options, estimates and proposal development, with a strong focus on connecting technology decisions to business outcomes, delivery feasibility and long-term operational stability.</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Since June 2022, delivered 10+ enterprise projects using AI and Agentic AI-led approaches across requirements, architecture, design, development, testing and validation. Advanced hands-on Claude AI experience spanning Claude Code, Skills, Hooks, Agents, MCP integrations and Co-Work, alongside OpenAI/GPT, Gemini, GitHub Copilot, Python and Azure.</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Built a team prompting-skills monitoring tool that periodically collects usage data to assess prompting maturity and improve AI adoption. Combines architecture leadership with presales consulting, cloud migration, risk assessment, governance, stakeholder engagement and measurable service outcomes including ~40% infrastructure cost reduction, ~35% faster migration execution, ~30% reduction in architecture rework, 99.9% production availability, 100% SLA compliance and 4.9/5 CSAT across 5+ enterprise engagements.</w:t>
            </w:r>
          </w:p>
          <w:p w:rsidR="007F0AA3" w:rsidRPr="00537BEA" w:rsidRDefault="007F0AA3" w:rsidP="007F0AA3">
            <w:pPr>
              <w:pBdr>
                <w:bottom w:val="single" w:sz="5" w:space="1" w:color="9FB9D6"/>
              </w:pBdr>
              <w:spacing w:before="80" w:after="0"/>
              <w:rPr>
                <w:rFonts w:asciiTheme="majorHAnsi" w:hAnsiTheme="majorHAnsi" w:cstheme="majorHAnsi"/>
                <w:b/>
                <w:color w:val="123B73"/>
                <w:sz w:val="26"/>
              </w:rPr>
            </w:pPr>
            <w:r w:rsidRPr="00537BEA">
              <w:rPr>
                <w:rFonts w:asciiTheme="majorHAnsi" w:hAnsiTheme="majorHAnsi" w:cstheme="majorHAnsi"/>
                <w:b/>
                <w:color w:val="123B73"/>
                <w:sz w:val="24"/>
              </w:rPr>
              <w:t>SOLUTION CONSULTING &amp; AI-DRIVEN DELIVERY | JUNE 2022 – PRESENT</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Lead AI and Agentic AI-enabled solution delivery across the SDLC, including requirements analysis, architecture, reverse engineering, technical design, development, testing and validation; apply AI to accelerate engineering productivity while maintaining traceability, quality and production readiness.</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Use Claude capabilities including Prompt Engineering, Document Analysis, Research &amp; Reports, Data Analysis, Task Automation, Artifacts, Workflow Design, Team Collaboration, Advanced Prompting and end-to-end Full Workflow patterns to turn repeatable knowledge and engineering tasks into structured AI-assisted workflows.</w:t>
            </w:r>
          </w:p>
          <w:p w:rsidR="007F0AA3" w:rsidRPr="00537BEA" w:rsidRDefault="007F0AA3" w:rsidP="007F0AA3">
            <w:pPr>
              <w:pStyle w:val="ListParagraph"/>
              <w:numPr>
                <w:ilvl w:val="0"/>
                <w:numId w:val="11"/>
              </w:numPr>
              <w:spacing w:after="0" w:line="240" w:lineRule="auto"/>
              <w:rPr>
                <w:rFonts w:asciiTheme="majorHAnsi" w:hAnsiTheme="majorHAnsi" w:cstheme="majorHAnsi"/>
                <w:sz w:val="20"/>
              </w:rPr>
            </w:pPr>
            <w:r w:rsidRPr="00200965">
              <w:rPr>
                <w:rFonts w:asciiTheme="majorHAnsi" w:hAnsiTheme="majorHAnsi" w:cstheme="majorHAnsi"/>
                <w:sz w:val="20"/>
                <w:szCs w:val="20"/>
              </w:rPr>
              <w:t>Apply Claude Code, Skills, Hooks, Agents, MCP and Co-Work with OpenAI/GPT, Gemini, GitHub Copilot, Python and Azure to support architecture, modernization, code analysis, test generation, validation and solution delivery.</w:t>
            </w:r>
          </w:p>
          <w:p w:rsidR="007F0AA3" w:rsidRPr="00537BEA" w:rsidRDefault="007F0AA3" w:rsidP="007F0AA3">
            <w:pPr>
              <w:pBdr>
                <w:bottom w:val="single" w:sz="5" w:space="1" w:color="9FB9D6"/>
              </w:pBdr>
              <w:spacing w:before="80" w:after="0"/>
              <w:rPr>
                <w:rFonts w:asciiTheme="majorHAnsi" w:hAnsiTheme="majorHAnsi" w:cstheme="majorHAnsi"/>
                <w:b/>
                <w:color w:val="123B73"/>
                <w:sz w:val="26"/>
              </w:rPr>
            </w:pPr>
            <w:r w:rsidRPr="00537BEA">
              <w:rPr>
                <w:rFonts w:asciiTheme="majorHAnsi" w:hAnsiTheme="majorHAnsi" w:cstheme="majorHAnsi"/>
                <w:b/>
                <w:color w:val="123B73"/>
                <w:sz w:val="24"/>
              </w:rPr>
              <w:t>SELECTED BUSINESS &amp; SERVICE DELIVERY IMPACT</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~40% infrastructure cost reduction</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~35% faster migration execution</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~30% reduction in architecture rework</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99.9% production availability with zero critical security findings</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100% SLA compliance across 5+ enterprise engagements</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4.9/5 customer satisfaction; 10+ AI/Agentic AI-led projects since June 2022</w:t>
            </w:r>
          </w:p>
          <w:p w:rsidR="007F0AA3" w:rsidRPr="00537BEA" w:rsidRDefault="007F0AA3" w:rsidP="00537BEA">
            <w:pPr>
              <w:pBdr>
                <w:bottom w:val="single" w:sz="5" w:space="1" w:color="9FB9D6"/>
              </w:pBdr>
              <w:spacing w:before="80" w:after="0"/>
              <w:rPr>
                <w:rFonts w:asciiTheme="majorHAnsi" w:hAnsiTheme="majorHAnsi" w:cstheme="majorHAnsi"/>
                <w:b/>
                <w:color w:val="123B73"/>
                <w:sz w:val="26"/>
              </w:rPr>
            </w:pPr>
            <w:r w:rsidRPr="00537BEA">
              <w:rPr>
                <w:rFonts w:asciiTheme="majorHAnsi" w:hAnsiTheme="majorHAnsi" w:cstheme="majorHAnsi"/>
                <w:b/>
                <w:color w:val="123B73"/>
                <w:sz w:val="24"/>
              </w:rPr>
              <w:t>PROFESSIONAL EXPERIENCE</w:t>
            </w:r>
          </w:p>
          <w:p w:rsidR="007F0AA3" w:rsidRPr="00010E26" w:rsidRDefault="007F0AA3" w:rsidP="00537BEA">
            <w:pPr>
              <w:spacing w:after="0"/>
              <w:rPr>
                <w:rFonts w:asciiTheme="majorHAnsi" w:hAnsiTheme="majorHAnsi" w:cstheme="majorHAnsi"/>
                <w:sz w:val="20"/>
                <w:szCs w:val="20"/>
              </w:rPr>
            </w:pPr>
            <w:proofErr w:type="spellStart"/>
            <w:r w:rsidRPr="00010E26">
              <w:rPr>
                <w:rFonts w:asciiTheme="majorHAnsi" w:hAnsiTheme="majorHAnsi" w:cstheme="majorHAnsi"/>
                <w:b/>
                <w:color w:val="1D2733"/>
                <w:sz w:val="20"/>
                <w:szCs w:val="20"/>
              </w:rPr>
              <w:t>InfoVision</w:t>
            </w:r>
            <w:proofErr w:type="spellEnd"/>
            <w:r w:rsidRPr="00010E26">
              <w:rPr>
                <w:rFonts w:asciiTheme="majorHAnsi" w:hAnsiTheme="majorHAnsi" w:cstheme="majorHAnsi"/>
                <w:b/>
                <w:color w:val="1D2733"/>
                <w:sz w:val="20"/>
                <w:szCs w:val="20"/>
              </w:rPr>
              <w:t xml:space="preserve"> | Senior Solutions Architect – AI, Azure &amp; Digital Transformation | Jan 2026 – Present</w:t>
            </w:r>
          </w:p>
          <w:p w:rsidR="00010E26" w:rsidRPr="00200965" w:rsidRDefault="00010E26"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Lead AI-driven SDLC adoption across teams and projects to accelerate delivery, improve quality, reduce technical risk and transform struggli</w:t>
            </w:r>
            <w:bookmarkStart w:id="0" w:name="_GoBack"/>
            <w:bookmarkEnd w:id="0"/>
            <w:r w:rsidRPr="00200965">
              <w:rPr>
                <w:rFonts w:asciiTheme="majorHAnsi" w:hAnsiTheme="majorHAnsi" w:cstheme="majorHAnsi"/>
                <w:sz w:val="20"/>
                <w:szCs w:val="20"/>
              </w:rPr>
              <w:t>ng applications from “Red” to “Green”.</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Lead Azure solution architecture and customer-facing consulting across enterprise cloud, AI/Agentic AI, application modernization and digital transformation programs; set architecture direction aligned to business objectives and delivery constraints.</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Define architecture options, technology recommendations and target-state roadmaps; evaluate cloud capabilities and design scalable, secure, reliable and cost-effective solutions with clear trade-offs.</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Lead solution workshops, technical demonstrations, architecture decisions, risk discussions and stakeholder engagements; translate complex technical strategies into business-relevant recommendations for technical and non-technical audiences.</w:t>
            </w:r>
          </w:p>
          <w:p w:rsidR="00010E26" w:rsidRPr="00200965" w:rsidRDefault="007F0AA3" w:rsidP="00200965">
            <w:pPr>
              <w:pStyle w:val="ListParagraph"/>
              <w:numPr>
                <w:ilvl w:val="0"/>
                <w:numId w:val="11"/>
              </w:numPr>
              <w:spacing w:line="240" w:lineRule="auto"/>
              <w:rPr>
                <w:rFonts w:asciiTheme="majorHAnsi" w:hAnsiTheme="majorHAnsi" w:cstheme="majorHAnsi"/>
                <w:sz w:val="20"/>
                <w:szCs w:val="20"/>
              </w:rPr>
            </w:pPr>
            <w:r w:rsidRPr="00200965">
              <w:rPr>
                <w:rFonts w:asciiTheme="majorHAnsi" w:hAnsiTheme="majorHAnsi" w:cstheme="majorHAnsi"/>
                <w:sz w:val="20"/>
                <w:szCs w:val="20"/>
              </w:rPr>
              <w:lastRenderedPageBreak/>
              <w:t>Drive AI-augmented brownfield modernization and greenfield delivery using Azure, .NET and Python, with governance, security, traceability, testing and production-readiness controls.</w:t>
            </w:r>
          </w:p>
          <w:p w:rsidR="007F0AA3" w:rsidRPr="00537BEA" w:rsidRDefault="007F0AA3" w:rsidP="00537BEA">
            <w:pPr>
              <w:spacing w:after="0"/>
              <w:rPr>
                <w:rFonts w:asciiTheme="majorHAnsi" w:hAnsiTheme="majorHAnsi" w:cstheme="majorHAnsi"/>
                <w:sz w:val="22"/>
              </w:rPr>
            </w:pPr>
            <w:proofErr w:type="spellStart"/>
            <w:r w:rsidRPr="00537BEA">
              <w:rPr>
                <w:rFonts w:asciiTheme="majorHAnsi" w:hAnsiTheme="majorHAnsi" w:cstheme="majorHAnsi"/>
                <w:b/>
                <w:color w:val="1D2733"/>
                <w:sz w:val="20"/>
              </w:rPr>
              <w:t>Collabera</w:t>
            </w:r>
            <w:proofErr w:type="spellEnd"/>
            <w:r w:rsidRPr="00537BEA">
              <w:rPr>
                <w:rFonts w:asciiTheme="majorHAnsi" w:hAnsiTheme="majorHAnsi" w:cstheme="majorHAnsi"/>
                <w:b/>
                <w:color w:val="1D2733"/>
                <w:sz w:val="20"/>
              </w:rPr>
              <w:t xml:space="preserve"> Digital | Principal Solutions Architect – Cloud &amp; Digital Platforms | Jun 2022 – Dec 2025</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Led AI and Agentic AI-driven solution delivery using Python and modern full-stack technologies alongside Azure cloud modernization initiatives.</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Architected legacy AWS and Azure migration strategies using CAF-aligned and Zero Trust target architectures, delivering 99.9% production availability with zero critical security findings.</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sz w:val="20"/>
                <w:szCs w:val="20"/>
              </w:rPr>
              <w:t>Established Azure architecture standards, landing-zone blueprints, governance guardrails and security baselines, reducing architecture rework by ~30%.</w:t>
            </w:r>
          </w:p>
          <w:p w:rsidR="007F0AA3" w:rsidRPr="00200965" w:rsidRDefault="007F0AA3" w:rsidP="007F0AA3">
            <w:pPr>
              <w:pStyle w:val="ListParagraph"/>
              <w:numPr>
                <w:ilvl w:val="0"/>
                <w:numId w:val="11"/>
              </w:numPr>
              <w:spacing w:line="240" w:lineRule="auto"/>
              <w:rPr>
                <w:rFonts w:asciiTheme="majorHAnsi" w:hAnsiTheme="majorHAnsi" w:cstheme="majorHAnsi"/>
                <w:sz w:val="20"/>
                <w:szCs w:val="20"/>
              </w:rPr>
            </w:pPr>
            <w:r w:rsidRPr="00200965">
              <w:rPr>
                <w:rFonts w:asciiTheme="majorHAnsi" w:hAnsiTheme="majorHAnsi" w:cstheme="majorHAnsi"/>
                <w:sz w:val="20"/>
                <w:szCs w:val="20"/>
              </w:rPr>
              <w:t>Automated Azure infrastructure provisioning using Terraform, ARM and CI/CD pipelines, accelerating migration timelines by ~35% and reducing infrastructure costs by ~40%.</w:t>
            </w:r>
          </w:p>
          <w:p w:rsidR="007F0AA3" w:rsidRPr="00537BEA" w:rsidRDefault="007F0AA3" w:rsidP="007F0AA3">
            <w:pPr>
              <w:spacing w:before="40" w:after="0"/>
              <w:rPr>
                <w:rFonts w:asciiTheme="majorHAnsi" w:hAnsiTheme="majorHAnsi" w:cstheme="majorHAnsi"/>
                <w:sz w:val="20"/>
                <w:szCs w:val="20"/>
              </w:rPr>
            </w:pPr>
            <w:r w:rsidRPr="00537BEA">
              <w:rPr>
                <w:rFonts w:asciiTheme="majorHAnsi" w:hAnsiTheme="majorHAnsi" w:cstheme="majorHAnsi"/>
                <w:b/>
                <w:color w:val="1D2733"/>
                <w:sz w:val="20"/>
              </w:rPr>
              <w:t>HCL Australia Ltd | Lead Solution Architect | Feb 2019 – May 2022</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color w:val="1D2733"/>
                <w:sz w:val="20"/>
                <w:szCs w:val="20"/>
              </w:rPr>
              <w:t>Designed and governed Azure solution architectures for enterprise modernization programs integrating cloud, data, security and integration foundations, delivering 5+ enterprise engagements with 100% SLA compliance and 4.9/5 CSAT.</w:t>
            </w:r>
          </w:p>
          <w:p w:rsidR="007F0AA3" w:rsidRPr="00200965" w:rsidRDefault="007F0AA3" w:rsidP="007F0AA3">
            <w:pPr>
              <w:pStyle w:val="ListParagraph"/>
              <w:numPr>
                <w:ilvl w:val="0"/>
                <w:numId w:val="11"/>
              </w:numPr>
              <w:spacing w:after="0" w:line="240" w:lineRule="auto"/>
              <w:rPr>
                <w:rFonts w:asciiTheme="majorHAnsi" w:hAnsiTheme="majorHAnsi" w:cstheme="majorHAnsi"/>
                <w:sz w:val="20"/>
                <w:szCs w:val="20"/>
              </w:rPr>
            </w:pPr>
            <w:r w:rsidRPr="00200965">
              <w:rPr>
                <w:rFonts w:asciiTheme="majorHAnsi" w:hAnsiTheme="majorHAnsi" w:cstheme="majorHAnsi"/>
                <w:color w:val="1D2733"/>
                <w:sz w:val="20"/>
                <w:szCs w:val="20"/>
              </w:rPr>
              <w:t>Architected multi-subscription Azure environments with centralized identity, networking and security baselines aligned to the Azure Well-Architected Framework.</w:t>
            </w:r>
          </w:p>
          <w:p w:rsidR="007F0AA3" w:rsidRPr="00200965" w:rsidRDefault="007F0AA3" w:rsidP="007F0AA3">
            <w:pPr>
              <w:pStyle w:val="ListParagraph"/>
              <w:numPr>
                <w:ilvl w:val="0"/>
                <w:numId w:val="11"/>
              </w:numPr>
              <w:spacing w:line="240" w:lineRule="auto"/>
              <w:rPr>
                <w:rFonts w:asciiTheme="majorHAnsi" w:hAnsiTheme="majorHAnsi" w:cstheme="majorHAnsi"/>
                <w:sz w:val="20"/>
                <w:szCs w:val="20"/>
              </w:rPr>
            </w:pPr>
            <w:r w:rsidRPr="00200965">
              <w:rPr>
                <w:rFonts w:asciiTheme="majorHAnsi" w:hAnsiTheme="majorHAnsi" w:cstheme="majorHAnsi"/>
                <w:color w:val="1D2733"/>
                <w:sz w:val="20"/>
                <w:szCs w:val="20"/>
              </w:rPr>
              <w:t>Designed hybrid-cloud and identity-integrated solutions; collaborated with enterprise architecture, security and delivery teams to align technical strategies with business objectives and operational needs.</w:t>
            </w:r>
          </w:p>
          <w:p w:rsidR="007F0AA3" w:rsidRPr="00537BEA" w:rsidRDefault="007F0AA3" w:rsidP="007F0AA3">
            <w:pPr>
              <w:spacing w:before="40" w:after="0"/>
              <w:rPr>
                <w:rFonts w:asciiTheme="majorHAnsi" w:hAnsiTheme="majorHAnsi" w:cstheme="majorHAnsi"/>
                <w:sz w:val="20"/>
              </w:rPr>
            </w:pPr>
            <w:r w:rsidRPr="00537BEA">
              <w:rPr>
                <w:rFonts w:asciiTheme="majorHAnsi" w:hAnsiTheme="majorHAnsi" w:cstheme="majorHAnsi"/>
                <w:b/>
                <w:color w:val="1D2733"/>
                <w:sz w:val="20"/>
              </w:rPr>
              <w:t>HCL India Ltd | ASP.NET Application Architect | Jun 2016 – Feb 2019</w:t>
            </w:r>
          </w:p>
          <w:p w:rsidR="007F0AA3" w:rsidRPr="00200965" w:rsidRDefault="007F0AA3" w:rsidP="007F0AA3">
            <w:pPr>
              <w:pStyle w:val="ListParagraph"/>
              <w:numPr>
                <w:ilvl w:val="0"/>
                <w:numId w:val="11"/>
              </w:numPr>
              <w:spacing w:after="0"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Architected enterprise applications and APIs using ASP.NET, .NET Core, SQL Server and Oracle; led legacy migration, archival and decommissioning initiatives.</w:t>
            </w:r>
          </w:p>
          <w:p w:rsidR="007F0AA3" w:rsidRPr="00200965" w:rsidRDefault="007F0AA3" w:rsidP="007F0AA3">
            <w:pPr>
              <w:pStyle w:val="ListParagraph"/>
              <w:numPr>
                <w:ilvl w:val="0"/>
                <w:numId w:val="11"/>
              </w:numPr>
              <w:spacing w:after="0"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Delivered secure RM8/CM9 and OpenText InfoArchive migration and archival solutions for structured and unstructured content.</w:t>
            </w:r>
          </w:p>
          <w:p w:rsidR="007F0AA3" w:rsidRPr="00200965" w:rsidRDefault="007F0AA3" w:rsidP="007F0AA3">
            <w:pPr>
              <w:pStyle w:val="ListParagraph"/>
              <w:numPr>
                <w:ilvl w:val="0"/>
                <w:numId w:val="11"/>
              </w:numPr>
              <w:spacing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Built APIs, data-access and middleware components supporting integration, testing and production readiness.</w:t>
            </w:r>
          </w:p>
          <w:p w:rsidR="007F0AA3" w:rsidRPr="00537BEA" w:rsidRDefault="007F0AA3" w:rsidP="007F0AA3">
            <w:pPr>
              <w:spacing w:before="40" w:after="0"/>
              <w:rPr>
                <w:rFonts w:asciiTheme="majorHAnsi" w:hAnsiTheme="majorHAnsi" w:cstheme="majorHAnsi"/>
                <w:sz w:val="20"/>
              </w:rPr>
            </w:pPr>
            <w:r w:rsidRPr="00537BEA">
              <w:rPr>
                <w:rFonts w:asciiTheme="majorHAnsi" w:hAnsiTheme="majorHAnsi" w:cstheme="majorHAnsi"/>
                <w:b/>
                <w:color w:val="1D2733"/>
                <w:sz w:val="20"/>
              </w:rPr>
              <w:t>Sonata Software, Bangalore | Senior Technical Lead | Nov 2013 – Jun 2016</w:t>
            </w:r>
          </w:p>
          <w:p w:rsidR="007F0AA3" w:rsidRPr="00200965" w:rsidRDefault="007F0AA3" w:rsidP="007F0AA3">
            <w:pPr>
              <w:pStyle w:val="ListParagraph"/>
              <w:numPr>
                <w:ilvl w:val="0"/>
                <w:numId w:val="11"/>
              </w:numPr>
              <w:spacing w:after="0"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Led proposal-to-deployment delivery and designed MVC N-tier applications with RESTful web services, dashboards and reports.</w:t>
            </w:r>
          </w:p>
          <w:p w:rsidR="007F0AA3" w:rsidRPr="00200965" w:rsidRDefault="007F0AA3" w:rsidP="007F0AA3">
            <w:pPr>
              <w:pStyle w:val="ListParagraph"/>
              <w:numPr>
                <w:ilvl w:val="0"/>
                <w:numId w:val="11"/>
              </w:numPr>
              <w:spacing w:after="0"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Designed Azure solutions using Queues, Logic Apps, Web Apps, Functions, BizTalk, ETL, WCF and Azure Storage.</w:t>
            </w:r>
          </w:p>
          <w:p w:rsidR="007F0AA3" w:rsidRPr="00200965" w:rsidRDefault="007F0AA3" w:rsidP="007F0AA3">
            <w:pPr>
              <w:pStyle w:val="ListParagraph"/>
              <w:numPr>
                <w:ilvl w:val="0"/>
                <w:numId w:val="11"/>
              </w:numPr>
              <w:spacing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Implemented CI/DevOps delivery automation using TeamCity and Octopus.</w:t>
            </w:r>
          </w:p>
          <w:p w:rsidR="007F0AA3" w:rsidRPr="00537BEA" w:rsidRDefault="007F0AA3" w:rsidP="007F0AA3">
            <w:pPr>
              <w:spacing w:before="40" w:after="0"/>
              <w:rPr>
                <w:rFonts w:asciiTheme="majorHAnsi" w:hAnsiTheme="majorHAnsi" w:cstheme="majorHAnsi"/>
                <w:sz w:val="20"/>
              </w:rPr>
            </w:pPr>
            <w:proofErr w:type="spellStart"/>
            <w:r w:rsidRPr="00537BEA">
              <w:rPr>
                <w:rFonts w:asciiTheme="majorHAnsi" w:hAnsiTheme="majorHAnsi" w:cstheme="majorHAnsi"/>
                <w:b/>
                <w:color w:val="1D2733"/>
                <w:sz w:val="20"/>
              </w:rPr>
              <w:t>MphasiS</w:t>
            </w:r>
            <w:proofErr w:type="spellEnd"/>
            <w:r w:rsidRPr="00537BEA">
              <w:rPr>
                <w:rFonts w:asciiTheme="majorHAnsi" w:hAnsiTheme="majorHAnsi" w:cstheme="majorHAnsi"/>
                <w:b/>
                <w:color w:val="1D2733"/>
                <w:sz w:val="20"/>
              </w:rPr>
              <w:t>, an HP Company, Bangalore | Module Lead | Feb 2007 – Nov 2013</w:t>
            </w:r>
          </w:p>
          <w:p w:rsidR="007F0AA3" w:rsidRPr="00200965" w:rsidRDefault="007F0AA3" w:rsidP="007F0AA3">
            <w:pPr>
              <w:pStyle w:val="ListParagraph"/>
              <w:numPr>
                <w:ilvl w:val="0"/>
                <w:numId w:val="11"/>
              </w:numPr>
              <w:spacing w:after="0"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Mentored teams and provided architecture, development and delivery guidance across the SDLC.</w:t>
            </w:r>
          </w:p>
          <w:p w:rsidR="007F0AA3" w:rsidRPr="00200965" w:rsidRDefault="007F0AA3" w:rsidP="007F0AA3">
            <w:pPr>
              <w:pStyle w:val="ListParagraph"/>
              <w:numPr>
                <w:ilvl w:val="0"/>
                <w:numId w:val="11"/>
              </w:numPr>
              <w:spacing w:after="0"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Owned application architecture using Agile/TDD; delivered HP TRIM/RM8 and SharePoint 2007 solutions.</w:t>
            </w:r>
          </w:p>
          <w:p w:rsidR="007F0AA3" w:rsidRPr="00200965" w:rsidRDefault="007F0AA3" w:rsidP="007F0AA3">
            <w:pPr>
              <w:pStyle w:val="ListParagraph"/>
              <w:numPr>
                <w:ilvl w:val="0"/>
                <w:numId w:val="11"/>
              </w:numPr>
              <w:spacing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Addressed application security, database performance and reporting; created normalized data models.</w:t>
            </w:r>
          </w:p>
          <w:p w:rsidR="007F0AA3" w:rsidRPr="00537BEA" w:rsidRDefault="007F0AA3" w:rsidP="007F0AA3">
            <w:pPr>
              <w:spacing w:before="40" w:after="0"/>
              <w:rPr>
                <w:rFonts w:asciiTheme="majorHAnsi" w:hAnsiTheme="majorHAnsi" w:cstheme="majorHAnsi"/>
                <w:sz w:val="20"/>
              </w:rPr>
            </w:pPr>
            <w:r w:rsidRPr="00537BEA">
              <w:rPr>
                <w:rFonts w:asciiTheme="majorHAnsi" w:hAnsiTheme="majorHAnsi" w:cstheme="majorHAnsi"/>
                <w:b/>
                <w:color w:val="1D2733"/>
                <w:sz w:val="20"/>
              </w:rPr>
              <w:t>Magna InfoTech, Bangalore | Senior Software Engineer | Feb 2006 – Feb 2007</w:t>
            </w:r>
          </w:p>
          <w:p w:rsidR="007F0AA3" w:rsidRPr="00200965" w:rsidRDefault="007F0AA3" w:rsidP="007F0AA3">
            <w:pPr>
              <w:pStyle w:val="ListParagraph"/>
              <w:numPr>
                <w:ilvl w:val="0"/>
                <w:numId w:val="11"/>
              </w:numPr>
              <w:spacing w:line="240" w:lineRule="auto"/>
              <w:rPr>
                <w:rFonts w:asciiTheme="majorHAnsi" w:hAnsiTheme="majorHAnsi" w:cstheme="majorHAnsi"/>
                <w:color w:val="1D2733"/>
                <w:sz w:val="20"/>
                <w:szCs w:val="20"/>
              </w:rPr>
            </w:pPr>
            <w:r w:rsidRPr="00200965">
              <w:rPr>
                <w:rFonts w:asciiTheme="majorHAnsi" w:hAnsiTheme="majorHAnsi" w:cstheme="majorHAnsi"/>
                <w:color w:val="1D2733"/>
                <w:sz w:val="20"/>
                <w:szCs w:val="20"/>
              </w:rPr>
              <w:t>Supported requirements analysis, development, unit testing and deployment.</w:t>
            </w:r>
          </w:p>
          <w:p w:rsidR="007F0AA3" w:rsidRPr="00537BEA" w:rsidRDefault="007F0AA3" w:rsidP="007F0AA3">
            <w:pPr>
              <w:spacing w:before="40" w:after="0"/>
              <w:rPr>
                <w:rFonts w:asciiTheme="majorHAnsi" w:hAnsiTheme="majorHAnsi" w:cstheme="majorHAnsi"/>
                <w:sz w:val="20"/>
              </w:rPr>
            </w:pPr>
            <w:r w:rsidRPr="00537BEA">
              <w:rPr>
                <w:rFonts w:asciiTheme="majorHAnsi" w:hAnsiTheme="majorHAnsi" w:cstheme="majorHAnsi"/>
                <w:b/>
                <w:color w:val="1D2733"/>
                <w:sz w:val="20"/>
              </w:rPr>
              <w:t>Green Home, Bangalore | System Administrator | Apr 2004 – Feb 2006</w:t>
            </w:r>
          </w:p>
          <w:p w:rsidR="007F0AA3" w:rsidRPr="00200965" w:rsidRDefault="007F0AA3" w:rsidP="007F0AA3">
            <w:pPr>
              <w:pStyle w:val="ListParagraph"/>
              <w:numPr>
                <w:ilvl w:val="0"/>
                <w:numId w:val="11"/>
              </w:numPr>
              <w:spacing w:line="240" w:lineRule="auto"/>
              <w:rPr>
                <w:rFonts w:asciiTheme="majorHAnsi" w:hAnsiTheme="majorHAnsi" w:cstheme="majorHAnsi"/>
                <w:sz w:val="20"/>
                <w:szCs w:val="20"/>
              </w:rPr>
            </w:pPr>
            <w:r w:rsidRPr="00200965">
              <w:rPr>
                <w:rFonts w:asciiTheme="majorHAnsi" w:hAnsiTheme="majorHAnsi" w:cstheme="majorHAnsi"/>
                <w:color w:val="1D2733"/>
                <w:sz w:val="20"/>
                <w:szCs w:val="20"/>
              </w:rPr>
              <w:t>Maintained software environments and client-machine software installations.</w:t>
            </w:r>
          </w:p>
          <w:p w:rsidR="00537BEA" w:rsidRPr="00BD4AAC" w:rsidRDefault="00537BEA" w:rsidP="00537BEA">
            <w:pPr>
              <w:pBdr>
                <w:bottom w:val="single" w:sz="5" w:space="1" w:color="9FB9D6"/>
              </w:pBdr>
              <w:spacing w:before="80" w:after="0"/>
              <w:rPr>
                <w:rFonts w:asciiTheme="majorHAnsi" w:hAnsiTheme="majorHAnsi" w:cstheme="majorHAnsi"/>
                <w:sz w:val="20"/>
              </w:rPr>
            </w:pPr>
          </w:p>
          <w:p w:rsidR="00537BEA" w:rsidRPr="00537BEA" w:rsidRDefault="00537BEA" w:rsidP="00537BEA">
            <w:pPr>
              <w:spacing w:line="240" w:lineRule="auto"/>
              <w:rPr>
                <w:rFonts w:asciiTheme="majorHAnsi" w:hAnsiTheme="majorHAnsi" w:cstheme="majorHAnsi"/>
                <w:sz w:val="20"/>
              </w:rPr>
            </w:pPr>
          </w:p>
        </w:tc>
        <w:tc>
          <w:tcPr>
            <w:tcW w:w="2693" w:type="dxa"/>
            <w:tcBorders>
              <w:top w:val="nil"/>
              <w:left w:val="nil"/>
              <w:right w:val="nil"/>
            </w:tcBorders>
            <w:shd w:val="clear" w:color="auto" w:fill="215868" w:themeFill="accent5" w:themeFillShade="80"/>
            <w:vAlign w:val="center"/>
          </w:tcPr>
          <w:p w:rsidR="007F0AA3" w:rsidRPr="00537BEA" w:rsidRDefault="007F0AA3" w:rsidP="007F0AA3">
            <w:pPr>
              <w:spacing w:before="80" w:after="0"/>
              <w:jc w:val="center"/>
              <w:rPr>
                <w:rFonts w:asciiTheme="majorHAnsi" w:hAnsiTheme="majorHAnsi" w:cstheme="majorHAnsi"/>
                <w:color w:val="FFFFFF" w:themeColor="background1"/>
                <w:sz w:val="26"/>
              </w:rPr>
            </w:pPr>
            <w:r w:rsidRPr="00537BEA">
              <w:rPr>
                <w:rFonts w:asciiTheme="majorHAnsi" w:hAnsiTheme="majorHAnsi" w:cstheme="majorHAnsi"/>
                <w:noProof/>
                <w:color w:val="FFFFFF" w:themeColor="background1"/>
                <w:sz w:val="26"/>
                <w:lang w:val="en-IN" w:eastAsia="en-IN"/>
              </w:rPr>
              <w:lastRenderedPageBreak/>
              <w:drawing>
                <wp:inline distT="0" distB="0" distL="0" distR="0" wp14:anchorId="50E4EB64" wp14:editId="79272F2B">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90" cy="685890"/>
                          </a:xfrm>
                          <a:prstGeom prst="rect">
                            <a:avLst/>
                          </a:prstGeom>
                        </pic:spPr>
                      </pic:pic>
                    </a:graphicData>
                  </a:graphic>
                </wp:inline>
              </w:drawing>
            </w:r>
          </w:p>
        </w:tc>
      </w:tr>
      <w:tr w:rsidR="007F0AA3" w:rsidRPr="00537BEA" w:rsidTr="00013B58">
        <w:trPr>
          <w:trHeight w:val="244"/>
          <w:jc w:val="center"/>
        </w:trPr>
        <w:tc>
          <w:tcPr>
            <w:tcW w:w="8789" w:type="dxa"/>
            <w:vMerge/>
            <w:tcBorders>
              <w:left w:val="nil"/>
              <w:bottom w:val="nil"/>
              <w:right w:val="nil"/>
            </w:tcBorders>
            <w:shd w:val="clear" w:color="auto" w:fill="F2F2F2" w:themeFill="background1" w:themeFillShade="F2"/>
            <w:tcMar>
              <w:top w:w="65" w:type="dxa"/>
              <w:left w:w="85" w:type="dxa"/>
              <w:bottom w:w="50" w:type="dxa"/>
              <w:right w:w="85" w:type="dxa"/>
            </w:tcMar>
          </w:tcPr>
          <w:p w:rsidR="007F0AA3" w:rsidRPr="00537BEA" w:rsidRDefault="007F0AA3" w:rsidP="007F0AA3">
            <w:pPr>
              <w:pStyle w:val="ListParagraph"/>
              <w:spacing w:after="0" w:line="240" w:lineRule="auto"/>
              <w:ind w:left="360"/>
              <w:rPr>
                <w:rFonts w:asciiTheme="majorHAnsi" w:hAnsiTheme="majorHAnsi" w:cstheme="majorHAnsi"/>
                <w:b/>
                <w:sz w:val="20"/>
              </w:rPr>
            </w:pPr>
          </w:p>
        </w:tc>
        <w:tc>
          <w:tcPr>
            <w:tcW w:w="2693" w:type="dxa"/>
            <w:tcBorders>
              <w:left w:val="nil"/>
              <w:bottom w:val="nil"/>
              <w:right w:val="nil"/>
            </w:tcBorders>
            <w:shd w:val="clear" w:color="auto" w:fill="215868" w:themeFill="accent5" w:themeFillShade="80"/>
          </w:tcPr>
          <w:p w:rsidR="007F0AA3" w:rsidRPr="00537BEA" w:rsidRDefault="007F0AA3" w:rsidP="007F0AA3">
            <w:pPr>
              <w:spacing w:before="80" w:after="0"/>
              <w:rPr>
                <w:rFonts w:asciiTheme="majorHAnsi" w:hAnsiTheme="majorHAnsi" w:cstheme="majorHAnsi"/>
                <w:b/>
                <w:color w:val="FFFFFF" w:themeColor="background1"/>
                <w:sz w:val="22"/>
              </w:rPr>
            </w:pPr>
            <w:r w:rsidRPr="00537BEA">
              <w:rPr>
                <w:rFonts w:asciiTheme="majorHAnsi" w:hAnsiTheme="majorHAnsi" w:cstheme="majorHAnsi"/>
                <w:b/>
                <w:color w:val="FFFFFF" w:themeColor="background1"/>
                <w:sz w:val="24"/>
              </w:rPr>
              <w:t>CORE COMPETENCIES</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Solution Consulting &amp; Presales</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Technical Sales Strategy &amp; Advisory</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Azure Solution Architecture</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AWS / Azure Hybrid &amp; Multi-Cloud</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Cloud Adoption, Migration &amp; Modernization</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Technology Roadmaps &amp; Strategy</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Complex Solution Design</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Security, Governance &amp; Risk</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SLA / Operational Stability</w:t>
            </w:r>
          </w:p>
          <w:p w:rsidR="007F0AA3" w:rsidRPr="00537BEA" w:rsidRDefault="007F0AA3" w:rsidP="007F0AA3">
            <w:pPr>
              <w:pStyle w:val="ListParagraph"/>
              <w:numPr>
                <w:ilvl w:val="0"/>
                <w:numId w:val="27"/>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b/>
                <w:color w:val="FFFFFF" w:themeColor="background1"/>
                <w:sz w:val="24"/>
                <w:szCs w:val="20"/>
              </w:rPr>
              <w:t>AI &amp; CLAUDE ENGINEERING</w:t>
            </w:r>
          </w:p>
          <w:p w:rsidR="007F0AA3" w:rsidRPr="00537BEA" w:rsidRDefault="007F0AA3" w:rsidP="007F0AA3">
            <w:pPr>
              <w:spacing w:before="80" w:after="0"/>
              <w:rPr>
                <w:rFonts w:asciiTheme="majorHAnsi" w:hAnsiTheme="majorHAnsi" w:cstheme="majorHAnsi"/>
                <w:b/>
                <w:color w:val="FFFFFF" w:themeColor="background1"/>
                <w:sz w:val="26"/>
              </w:rPr>
            </w:pPr>
            <w:r w:rsidRPr="00537BEA">
              <w:rPr>
                <w:rFonts w:asciiTheme="majorHAnsi" w:hAnsiTheme="majorHAnsi" w:cstheme="majorHAnsi"/>
                <w:color w:val="FFFFFF" w:themeColor="background1"/>
                <w:sz w:val="19"/>
              </w:rPr>
              <w:t>Claude AI &amp; Agentic Engineering — advanced hands-on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Claude Code, Skills, Hooks, Agents, MCP &amp; Co-Work</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Prompt Engineering &amp; Advanced Prompting</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Document/Data Analysis; Research &amp; Reports</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Task Automation, Artifacts &amp; Computer Use</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Workflow Design, Team Collaboration &amp; Full AI Workflow</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OpenAI/GPT, Gemini, GitHub Copilot, Azure Foundry</w:t>
            </w:r>
          </w:p>
          <w:p w:rsidR="007F0AA3" w:rsidRPr="00537BEA" w:rsidRDefault="007F0AA3" w:rsidP="007F0AA3">
            <w:pPr>
              <w:spacing w:before="80" w:after="0"/>
              <w:rPr>
                <w:rFonts w:asciiTheme="majorHAnsi" w:hAnsiTheme="majorHAnsi" w:cstheme="majorHAnsi"/>
                <w:b/>
                <w:color w:val="FFFFFF" w:themeColor="background1"/>
                <w:sz w:val="26"/>
              </w:rPr>
            </w:pPr>
            <w:r w:rsidRPr="00537BEA">
              <w:rPr>
                <w:rFonts w:asciiTheme="majorHAnsi" w:hAnsiTheme="majorHAnsi" w:cstheme="majorHAnsi"/>
                <w:color w:val="FFFFFF" w:themeColor="background1"/>
                <w:sz w:val="19"/>
              </w:rPr>
              <w:t>Python 3.12, FastAPI, pandas, openpyxl</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Prompting-skills monitoring &amp; AI adoption analytics</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b/>
                <w:color w:val="FFFFFF" w:themeColor="background1"/>
                <w:sz w:val="24"/>
                <w:szCs w:val="20"/>
              </w:rPr>
              <w:t>AZURE &amp; CLOUD</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Azure CAF &amp; Well-Architected Framework</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IaaS / PaaS / Hybrid / Multi-Cloud</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Landing Zones &amp; enterprise governance</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lastRenderedPageBreak/>
              <w:t>Entra ID, IAM, RBAC, Zero Trust</w:t>
            </w:r>
          </w:p>
          <w:p w:rsidR="007F0AA3" w:rsidRPr="00537BEA" w:rsidRDefault="007F0AA3" w:rsidP="007F0AA3">
            <w:pPr>
              <w:spacing w:before="80" w:after="0"/>
              <w:rPr>
                <w:rFonts w:asciiTheme="majorHAnsi" w:hAnsiTheme="majorHAnsi" w:cstheme="majorHAnsi"/>
                <w:b/>
                <w:color w:val="FFFFFF" w:themeColor="background1"/>
                <w:sz w:val="26"/>
              </w:rPr>
            </w:pPr>
            <w:r w:rsidRPr="00537BEA">
              <w:rPr>
                <w:rFonts w:asciiTheme="majorHAnsi" w:hAnsiTheme="majorHAnsi" w:cstheme="majorHAnsi"/>
                <w:color w:val="FFFFFF" w:themeColor="background1"/>
                <w:sz w:val="19"/>
              </w:rPr>
              <w:t>VNet, VPN, NSG, WAF, Private Endpoints</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Terraform, ARM, Azure DevOps, GitHub Actions</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b/>
                <w:color w:val="FFFFFF" w:themeColor="background1"/>
                <w:sz w:val="24"/>
                <w:szCs w:val="20"/>
              </w:rPr>
              <w:t>APPLICATION &amp; DATA</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.NET 8, .NET Core, C#, ASP.NET, Python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 xml:space="preserve">REST APIs, </w:t>
            </w:r>
            <w:proofErr w:type="spellStart"/>
            <w:r w:rsidRPr="00537BEA">
              <w:rPr>
                <w:rFonts w:asciiTheme="majorHAnsi" w:hAnsiTheme="majorHAnsi" w:cstheme="majorHAnsi"/>
                <w:color w:val="FFFFFF" w:themeColor="background1"/>
                <w:sz w:val="19"/>
                <w:szCs w:val="20"/>
              </w:rPr>
              <w:t>Microservices</w:t>
            </w:r>
            <w:proofErr w:type="spellEnd"/>
            <w:r w:rsidRPr="00537BEA">
              <w:rPr>
                <w:rFonts w:asciiTheme="majorHAnsi" w:hAnsiTheme="majorHAnsi" w:cstheme="majorHAnsi"/>
                <w:color w:val="FFFFFF" w:themeColor="background1"/>
                <w:sz w:val="19"/>
                <w:szCs w:val="20"/>
              </w:rPr>
              <w:t>, DDD, Clean Architecture</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Azure SQL, Cosmos DB, SQL Server, Oracle, Redis</w:t>
            </w:r>
          </w:p>
          <w:p w:rsidR="007F0AA3" w:rsidRPr="00537BEA" w:rsidRDefault="007F0AA3" w:rsidP="007F0AA3">
            <w:pPr>
              <w:spacing w:before="80" w:after="0"/>
              <w:rPr>
                <w:rFonts w:asciiTheme="majorHAnsi" w:hAnsiTheme="majorHAnsi" w:cstheme="majorHAnsi"/>
                <w:b/>
                <w:color w:val="FFFFFF" w:themeColor="background1"/>
                <w:sz w:val="26"/>
              </w:rPr>
            </w:pPr>
            <w:r w:rsidRPr="00537BEA">
              <w:rPr>
                <w:rFonts w:asciiTheme="majorHAnsi" w:hAnsiTheme="majorHAnsi" w:cstheme="majorHAnsi"/>
                <w:color w:val="FFFFFF" w:themeColor="background1"/>
                <w:sz w:val="19"/>
              </w:rPr>
              <w:t>Kafka, RabbitMQ, Service Bus, Event Hub, IoT Hub</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PostgreSQL, Azure Data Explorer, ETL &amp; data integration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b/>
                <w:color w:val="FFFFFF" w:themeColor="background1"/>
                <w:sz w:val="24"/>
                <w:szCs w:val="20"/>
              </w:rPr>
              <w:t>INDUSTRY &amp; DOMAIN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BFSI &amp; Capital Markets</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Telecom</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Healthcare</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Retail</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Supply Chain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Transportation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Hospitality</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Corporate Finance</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Data &amp; Reporting</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Risk &amp; Compliance</w:t>
            </w:r>
          </w:p>
          <w:p w:rsidR="007F0AA3" w:rsidRPr="00537BEA" w:rsidRDefault="007F0AA3" w:rsidP="007F0AA3">
            <w:pPr>
              <w:spacing w:before="80" w:after="0"/>
              <w:rPr>
                <w:rFonts w:asciiTheme="majorHAnsi" w:hAnsiTheme="majorHAnsi" w:cstheme="majorHAnsi"/>
                <w:b/>
                <w:color w:val="FFFFFF" w:themeColor="background1"/>
                <w:sz w:val="26"/>
              </w:rPr>
            </w:pPr>
            <w:r w:rsidRPr="00537BEA">
              <w:rPr>
                <w:rFonts w:asciiTheme="majorHAnsi" w:hAnsiTheme="majorHAnsi" w:cstheme="majorHAnsi"/>
                <w:b/>
                <w:color w:val="FFFFFF" w:themeColor="background1"/>
                <w:sz w:val="24"/>
              </w:rPr>
              <w:t>EDUCATION</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themeColor="background1"/>
                <w:sz w:val="19"/>
                <w:szCs w:val="20"/>
              </w:rPr>
              <w:t>MCA – Computer Applications</w:t>
            </w:r>
            <w:r w:rsidRPr="00537BEA">
              <w:rPr>
                <w:rFonts w:asciiTheme="majorHAnsi" w:hAnsiTheme="majorHAnsi" w:cstheme="majorHAnsi"/>
                <w:color w:val="FFFFFF" w:themeColor="background1"/>
                <w:sz w:val="19"/>
                <w:szCs w:val="20"/>
              </w:rPr>
              <w:br/>
              <w:t>RIIMS, Tirupathi • 2003 • 70%</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proofErr w:type="spellStart"/>
            <w:r w:rsidRPr="00537BEA">
              <w:rPr>
                <w:rFonts w:asciiTheme="majorHAnsi" w:hAnsiTheme="majorHAnsi" w:cstheme="majorHAnsi"/>
                <w:color w:val="FFFFFF" w:themeColor="background1"/>
                <w:sz w:val="19"/>
                <w:szCs w:val="20"/>
              </w:rPr>
              <w:t>B.Sc</w:t>
            </w:r>
            <w:proofErr w:type="spellEnd"/>
            <w:r w:rsidRPr="00537BEA">
              <w:rPr>
                <w:rFonts w:asciiTheme="majorHAnsi" w:hAnsiTheme="majorHAnsi" w:cstheme="majorHAnsi"/>
                <w:color w:val="FFFFFF" w:themeColor="background1"/>
                <w:sz w:val="19"/>
                <w:szCs w:val="20"/>
              </w:rPr>
              <w:t xml:space="preserve"> – Electronics, Mathematics &amp; Physics</w:t>
            </w:r>
            <w:r w:rsidRPr="00537BEA">
              <w:rPr>
                <w:rFonts w:asciiTheme="majorHAnsi" w:hAnsiTheme="majorHAnsi" w:cstheme="majorHAnsi"/>
                <w:color w:val="FFFFFF" w:themeColor="background1"/>
                <w:sz w:val="19"/>
                <w:szCs w:val="20"/>
              </w:rPr>
              <w:br/>
              <w:t xml:space="preserve">AASC, </w:t>
            </w:r>
            <w:proofErr w:type="spellStart"/>
            <w:r w:rsidRPr="00537BEA">
              <w:rPr>
                <w:rFonts w:asciiTheme="majorHAnsi" w:hAnsiTheme="majorHAnsi" w:cstheme="majorHAnsi"/>
                <w:color w:val="FFFFFF" w:themeColor="background1"/>
                <w:sz w:val="19"/>
                <w:szCs w:val="20"/>
              </w:rPr>
              <w:t>Adoni</w:t>
            </w:r>
            <w:proofErr w:type="spellEnd"/>
            <w:r w:rsidRPr="00537BEA">
              <w:rPr>
                <w:rFonts w:asciiTheme="majorHAnsi" w:hAnsiTheme="majorHAnsi" w:cstheme="majorHAnsi"/>
                <w:color w:val="FFFFFF" w:themeColor="background1"/>
                <w:sz w:val="19"/>
                <w:szCs w:val="20"/>
              </w:rPr>
              <w:t xml:space="preserve"> • 1998 • 74%</w:t>
            </w:r>
          </w:p>
          <w:p w:rsidR="007F0AA3" w:rsidRPr="00537BEA" w:rsidRDefault="007F0AA3" w:rsidP="007F0AA3">
            <w:pPr>
              <w:spacing w:before="80" w:after="0"/>
              <w:rPr>
                <w:rFonts w:asciiTheme="majorHAnsi" w:hAnsiTheme="majorHAnsi" w:cstheme="majorHAnsi"/>
                <w:color w:val="FFFFFF" w:themeColor="background1"/>
                <w:sz w:val="26"/>
              </w:rPr>
            </w:pPr>
            <w:r w:rsidRPr="00537BEA">
              <w:rPr>
                <w:rFonts w:asciiTheme="majorHAnsi" w:hAnsiTheme="majorHAnsi" w:cstheme="majorHAnsi"/>
                <w:b/>
                <w:color w:val="FFFFFF" w:themeColor="background1"/>
                <w:sz w:val="24"/>
              </w:rPr>
              <w:t>CERTIFICATIONS</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Azure Solutions Architect Expert (AZ-303/AZ-304/AZ-305)</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Azure DevOps Engineer Expert (AZ-400)</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Azure Administrator Associate (AZ-104)</w:t>
            </w:r>
          </w:p>
          <w:p w:rsidR="007F0AA3" w:rsidRPr="00537BEA" w:rsidRDefault="007F0AA3" w:rsidP="007F0AA3">
            <w:pPr>
              <w:pStyle w:val="ListParagraph"/>
              <w:numPr>
                <w:ilvl w:val="0"/>
                <w:numId w:val="28"/>
              </w:numPr>
              <w:spacing w:after="0" w:line="240" w:lineRule="auto"/>
              <w:rPr>
                <w:rFonts w:asciiTheme="majorHAnsi" w:hAnsiTheme="majorHAnsi" w:cstheme="majorHAnsi"/>
                <w:color w:val="FFFFFF" w:themeColor="background1"/>
                <w:sz w:val="20"/>
                <w:szCs w:val="20"/>
              </w:rPr>
            </w:pPr>
            <w:r w:rsidRPr="00537BEA">
              <w:rPr>
                <w:rFonts w:asciiTheme="majorHAnsi" w:hAnsiTheme="majorHAnsi" w:cstheme="majorHAnsi"/>
                <w:color w:val="FFFFFF"/>
                <w:sz w:val="19"/>
              </w:rPr>
              <w:t>MCTS – ASP.NET 3.5 | Microsoft Certified Professional</w:t>
            </w:r>
            <w:r w:rsidR="00200965">
              <w:rPr>
                <w:rFonts w:asciiTheme="majorHAnsi" w:hAnsiTheme="majorHAnsi" w:cstheme="majorHAnsi"/>
                <w:color w:val="FFFFFF"/>
                <w:sz w:val="19"/>
              </w:rPr>
              <w:t>s</w:t>
            </w:r>
          </w:p>
        </w:tc>
      </w:tr>
    </w:tbl>
    <w:p w:rsidR="001E2F16" w:rsidRPr="00537BEA" w:rsidRDefault="001E2F16">
      <w:pPr>
        <w:rPr>
          <w:rFonts w:asciiTheme="majorHAnsi" w:hAnsiTheme="majorHAnsi" w:cstheme="majorHAnsi"/>
          <w:sz w:val="20"/>
        </w:rPr>
      </w:pPr>
    </w:p>
    <w:sectPr w:rsidR="001E2F16" w:rsidRPr="00537BEA" w:rsidSect="00034616">
      <w:headerReference w:type="default" r:id="rId9"/>
      <w:footerReference w:type="default" r:id="rId10"/>
      <w:pgSz w:w="12240" w:h="15840"/>
      <w:pgMar w:top="605" w:right="691" w:bottom="605" w:left="691" w:header="216" w:footer="216"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5893" w:rsidRDefault="00195893">
      <w:pPr>
        <w:spacing w:after="0" w:line="240" w:lineRule="auto"/>
      </w:pPr>
      <w:r>
        <w:separator/>
      </w:r>
    </w:p>
  </w:endnote>
  <w:endnote w:type="continuationSeparator" w:id="0">
    <w:p w:rsidR="00195893" w:rsidRDefault="001958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44A2" w:rsidRDefault="001E2F16">
    <w:pPr>
      <w:pStyle w:val="Footer"/>
      <w:jc w:val="center"/>
    </w:pPr>
    <w:r>
      <w:rPr>
        <w:color w:val="666666"/>
        <w:sz w:val="14"/>
      </w:rPr>
      <w:t>Urukundappa Gudise  •  Senior AI &amp; Azure Cloud Solution Architect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5893" w:rsidRDefault="00195893">
      <w:pPr>
        <w:spacing w:after="0" w:line="240" w:lineRule="auto"/>
      </w:pPr>
      <w:r>
        <w:separator/>
      </w:r>
    </w:p>
  </w:footnote>
  <w:footnote w:type="continuationSeparator" w:id="0">
    <w:p w:rsidR="00195893" w:rsidRDefault="001958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44A2" w:rsidRDefault="001E2F16">
    <w:pPr>
      <w:pStyle w:val="Header"/>
    </w:pPr>
    <w:r>
      <w:rPr>
        <w:b/>
        <w:color w:val="123B73"/>
        <w:sz w:val="41"/>
      </w:rPr>
      <w:t>URUKUNDAPPA GUDISE</w:t>
    </w:r>
  </w:p>
  <w:p w:rsidR="006D44A2" w:rsidRPr="0062567E" w:rsidRDefault="001E2F16">
    <w:pPr>
      <w:spacing w:after="40"/>
      <w:rPr>
        <w:b/>
      </w:rPr>
    </w:pPr>
    <w:r>
      <w:rPr>
        <w:b/>
        <w:color w:val="1F5FAF"/>
        <w:sz w:val="22"/>
      </w:rPr>
      <w:t>SENIOR</w:t>
    </w:r>
    <w:r w:rsidR="007F0AA3">
      <w:rPr>
        <w:b/>
        <w:color w:val="1F5FAF"/>
        <w:sz w:val="22"/>
      </w:rPr>
      <w:t xml:space="preserve"> AI &amp; CLOUD</w:t>
    </w:r>
    <w:r>
      <w:rPr>
        <w:b/>
        <w:color w:val="1F5FAF"/>
        <w:sz w:val="22"/>
      </w:rPr>
      <w:t xml:space="preserve"> SOLUTION ARCHITECT   |   Solution Consulting • Azure/AWS • AI/GenAI</w:t>
    </w:r>
  </w:p>
  <w:p w:rsidR="006D44A2" w:rsidRPr="0062567E" w:rsidRDefault="001E2F16">
    <w:pPr>
      <w:spacing w:after="40"/>
      <w:jc w:val="right"/>
      <w:rPr>
        <w:b/>
      </w:rPr>
    </w:pPr>
    <w:r w:rsidRPr="0062567E">
      <w:rPr>
        <w:b/>
        <w:color w:val="1F5FAF"/>
        <w:sz w:val="14"/>
      </w:rPr>
      <w:t xml:space="preserve">Bangalore, India   |   22+ Years IT Experience   |   +91 7259962234   |   </w:t>
    </w:r>
    <w:hyperlink r:id="rId1" w:history="1">
      <w:r w:rsidRPr="005D1647">
        <w:rPr>
          <w:rStyle w:val="Hyperlink"/>
          <w:b/>
          <w:sz w:val="14"/>
        </w:rPr>
        <w:t>gudise.chandu1155@gmail.com</w:t>
      </w:r>
    </w:hyperlink>
    <w:r w:rsidRPr="0062567E">
      <w:rPr>
        <w:b/>
        <w:color w:val="1F5FAF"/>
        <w:sz w:val="14"/>
      </w:rPr>
      <w:t xml:space="preserve">   |   </w:t>
    </w:r>
    <w:hyperlink r:id="rId2" w:history="1">
      <w:r w:rsidRPr="005D1647">
        <w:rPr>
          <w:rStyle w:val="Hyperlink"/>
          <w:b/>
          <w:sz w:val="14"/>
        </w:rPr>
        <w:t>reach2uru1155@gmail.com</w:t>
      </w:r>
    </w:hyperlink>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47901"/>
    <w:multiLevelType w:val="hybridMultilevel"/>
    <w:tmpl w:val="57246DC4"/>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4696C73"/>
    <w:multiLevelType w:val="hybridMultilevel"/>
    <w:tmpl w:val="7F5C87EC"/>
    <w:lvl w:ilvl="0" w:tplc="4009000D">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0A7B3DDD"/>
    <w:multiLevelType w:val="hybridMultilevel"/>
    <w:tmpl w:val="2144A1FC"/>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12" w15:restartNumberingAfterBreak="0">
    <w:nsid w:val="19812453"/>
    <w:multiLevelType w:val="hybridMultilevel"/>
    <w:tmpl w:val="9A80A820"/>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B1477CB"/>
    <w:multiLevelType w:val="hybridMultilevel"/>
    <w:tmpl w:val="166228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F024C07"/>
    <w:multiLevelType w:val="hybridMultilevel"/>
    <w:tmpl w:val="EAFC7D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1F443202"/>
    <w:multiLevelType w:val="hybridMultilevel"/>
    <w:tmpl w:val="788AA9C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A7929BA"/>
    <w:multiLevelType w:val="hybridMultilevel"/>
    <w:tmpl w:val="10726294"/>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D6669B"/>
    <w:multiLevelType w:val="hybridMultilevel"/>
    <w:tmpl w:val="14484EB4"/>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18" w15:restartNumberingAfterBreak="0">
    <w:nsid w:val="2C711583"/>
    <w:multiLevelType w:val="hybridMultilevel"/>
    <w:tmpl w:val="FD9E1E82"/>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FC1447C"/>
    <w:multiLevelType w:val="hybridMultilevel"/>
    <w:tmpl w:val="3AEE506C"/>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20" w15:restartNumberingAfterBreak="0">
    <w:nsid w:val="457C5C26"/>
    <w:multiLevelType w:val="hybridMultilevel"/>
    <w:tmpl w:val="B24C7E94"/>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21" w15:restartNumberingAfterBreak="0">
    <w:nsid w:val="48291D0D"/>
    <w:multiLevelType w:val="hybridMultilevel"/>
    <w:tmpl w:val="51442C42"/>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22" w15:restartNumberingAfterBreak="0">
    <w:nsid w:val="56EA1A53"/>
    <w:multiLevelType w:val="hybridMultilevel"/>
    <w:tmpl w:val="19961354"/>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B5D585A"/>
    <w:multiLevelType w:val="hybridMultilevel"/>
    <w:tmpl w:val="742AE8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608D52B5"/>
    <w:multiLevelType w:val="hybridMultilevel"/>
    <w:tmpl w:val="65E691D2"/>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5925F58"/>
    <w:multiLevelType w:val="hybridMultilevel"/>
    <w:tmpl w:val="1F985B12"/>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D01B1B"/>
    <w:multiLevelType w:val="hybridMultilevel"/>
    <w:tmpl w:val="43EC233C"/>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46A63E1"/>
    <w:multiLevelType w:val="hybridMultilevel"/>
    <w:tmpl w:val="DDACCBAA"/>
    <w:lvl w:ilvl="0" w:tplc="156644FA">
      <w:numFmt w:val="bullet"/>
      <w:lvlText w:val="•"/>
      <w:lvlJc w:val="left"/>
      <w:pPr>
        <w:ind w:left="360" w:hanging="360"/>
      </w:pPr>
      <w:rPr>
        <w:rFonts w:ascii="Aptos" w:eastAsiaTheme="minorEastAsia" w:hAnsi="Aptos" w:cstheme="minorBidi" w:hint="default"/>
        <w:b/>
        <w:color w:val="1F5FAF"/>
        <w:sz w:val="19"/>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4750C47"/>
    <w:multiLevelType w:val="hybridMultilevel"/>
    <w:tmpl w:val="5BF2AAEE"/>
    <w:lvl w:ilvl="0" w:tplc="156644FA">
      <w:numFmt w:val="bullet"/>
      <w:lvlText w:val="•"/>
      <w:lvlJc w:val="left"/>
      <w:pPr>
        <w:ind w:left="388" w:hanging="360"/>
      </w:pPr>
      <w:rPr>
        <w:rFonts w:ascii="Aptos" w:eastAsiaTheme="minorEastAsia" w:hAnsi="Aptos" w:cstheme="minorBidi" w:hint="default"/>
        <w:b/>
        <w:color w:val="1F5FAF"/>
        <w:sz w:val="19"/>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29" w15:restartNumberingAfterBreak="0">
    <w:nsid w:val="74D73AD5"/>
    <w:multiLevelType w:val="hybridMultilevel"/>
    <w:tmpl w:val="9EE8A4F6"/>
    <w:lvl w:ilvl="0" w:tplc="40090001">
      <w:start w:val="1"/>
      <w:numFmt w:val="bullet"/>
      <w:lvlText w:val=""/>
      <w:lvlJc w:val="left"/>
      <w:pPr>
        <w:ind w:left="748" w:hanging="360"/>
      </w:pPr>
      <w:rPr>
        <w:rFonts w:ascii="Symbol" w:hAnsi="Symbol" w:hint="default"/>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9"/>
  </w:num>
  <w:num w:numId="11">
    <w:abstractNumId w:val="9"/>
  </w:num>
  <w:num w:numId="12">
    <w:abstractNumId w:val="16"/>
  </w:num>
  <w:num w:numId="13">
    <w:abstractNumId w:val="18"/>
  </w:num>
  <w:num w:numId="14">
    <w:abstractNumId w:val="20"/>
  </w:num>
  <w:num w:numId="15">
    <w:abstractNumId w:val="10"/>
  </w:num>
  <w:num w:numId="16">
    <w:abstractNumId w:val="25"/>
  </w:num>
  <w:num w:numId="17">
    <w:abstractNumId w:val="26"/>
  </w:num>
  <w:num w:numId="18">
    <w:abstractNumId w:val="22"/>
  </w:num>
  <w:num w:numId="19">
    <w:abstractNumId w:val="12"/>
  </w:num>
  <w:num w:numId="20">
    <w:abstractNumId w:val="21"/>
  </w:num>
  <w:num w:numId="21">
    <w:abstractNumId w:val="19"/>
  </w:num>
  <w:num w:numId="22">
    <w:abstractNumId w:val="17"/>
  </w:num>
  <w:num w:numId="23">
    <w:abstractNumId w:val="11"/>
  </w:num>
  <w:num w:numId="24">
    <w:abstractNumId w:val="28"/>
  </w:num>
  <w:num w:numId="25">
    <w:abstractNumId w:val="14"/>
  </w:num>
  <w:num w:numId="26">
    <w:abstractNumId w:val="15"/>
  </w:num>
  <w:num w:numId="27">
    <w:abstractNumId w:val="23"/>
  </w:num>
  <w:num w:numId="28">
    <w:abstractNumId w:val="13"/>
  </w:num>
  <w:num w:numId="29">
    <w:abstractNumId w:val="2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7080"/>
    <w:rsid w:val="00010E26"/>
    <w:rsid w:val="00013B58"/>
    <w:rsid w:val="00034616"/>
    <w:rsid w:val="00036A9D"/>
    <w:rsid w:val="0006063C"/>
    <w:rsid w:val="000F7188"/>
    <w:rsid w:val="0015074B"/>
    <w:rsid w:val="00155879"/>
    <w:rsid w:val="00195893"/>
    <w:rsid w:val="001D6F85"/>
    <w:rsid w:val="001E2F16"/>
    <w:rsid w:val="00200965"/>
    <w:rsid w:val="00284FE9"/>
    <w:rsid w:val="002926C8"/>
    <w:rsid w:val="0029639D"/>
    <w:rsid w:val="002D6DDB"/>
    <w:rsid w:val="002E1B85"/>
    <w:rsid w:val="00326F90"/>
    <w:rsid w:val="003600A6"/>
    <w:rsid w:val="003F13AD"/>
    <w:rsid w:val="004503FF"/>
    <w:rsid w:val="00522B25"/>
    <w:rsid w:val="00537BEA"/>
    <w:rsid w:val="00557A69"/>
    <w:rsid w:val="005D1647"/>
    <w:rsid w:val="0062567E"/>
    <w:rsid w:val="006D44A2"/>
    <w:rsid w:val="007F0AA3"/>
    <w:rsid w:val="008333D9"/>
    <w:rsid w:val="0088458E"/>
    <w:rsid w:val="008968C2"/>
    <w:rsid w:val="008D5DBD"/>
    <w:rsid w:val="008E4A54"/>
    <w:rsid w:val="009E0C8E"/>
    <w:rsid w:val="00AA1D8D"/>
    <w:rsid w:val="00B06112"/>
    <w:rsid w:val="00B47730"/>
    <w:rsid w:val="00BD4AAC"/>
    <w:rsid w:val="00C13818"/>
    <w:rsid w:val="00CB0664"/>
    <w:rsid w:val="00CE2692"/>
    <w:rsid w:val="00D13116"/>
    <w:rsid w:val="00DD003B"/>
    <w:rsid w:val="00EC1C83"/>
    <w:rsid w:val="00F27F18"/>
    <w:rsid w:val="00FA09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C2523E"/>
  <w14:defaultImageDpi w14:val="300"/>
  <w15:docId w15:val="{057797E0-D81E-4B5A-970D-8F58F0B93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blic-draftstyledefault-unorderedlistitem">
    <w:name w:val="public-draftstyledefault-unorderedlistitem"/>
    <w:basedOn w:val="Normal"/>
    <w:rsid w:val="0000708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D164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file:///C:\Users\4185\Downloads\reach2uru1155@gmail.com" TargetMode="External"/><Relationship Id="rId1" Type="http://schemas.openxmlformats.org/officeDocument/2006/relationships/hyperlink" Target="file:///C:\Users\4185\Downloads\gudise.chandu115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9F0682-939D-4C2B-B635-C193227AE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1321</Words>
  <Characters>7535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Urukundappa Gudise – Senior AI &amp; Azure Cloud Solution Architect</vt:lpstr>
    </vt:vector>
  </TitlesOfParts>
  <Manager/>
  <Company/>
  <LinksUpToDate>false</LinksUpToDate>
  <CharactersWithSpaces>8839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Urukundappa Gudise – Senior AI &amp; Azure Cloud Solution Architect</dc:title>
  <dc:subject/>
  <dc:creator>Urukundappa Gudise</dc:creator>
  <cp:keywords/>
  <dc:description>generated by python-docx</dc:description>
  <cp:lastModifiedBy>Urukundappa G</cp:lastModifiedBy>
  <cp:revision>2</cp:revision>
  <cp:lastPrinted>2026-08-31T08:12:00Z</cp:lastPrinted>
  <dcterms:created xsi:type="dcterms:W3CDTF">2026-08-31T10:05:00Z</dcterms:created>
  <dcterms:modified xsi:type="dcterms:W3CDTF">2026-08-31T10:05:00Z</dcterms:modified>
  <cp:category/>
</cp:coreProperties>
</file>